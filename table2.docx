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557A" w14:paraId="2C4FFDE5" w14:textId="77777777">
        <w:tc>
          <w:tcPr>
            <w:tcW w:w="2880" w:type="dxa"/>
          </w:tcPr>
          <w:p w14:paraId="5B7E43D3" w14:textId="77777777" w:rsidR="0027557A" w:rsidRDefault="00000000">
            <w:r>
              <w:t>Date</w:t>
            </w:r>
          </w:p>
        </w:tc>
        <w:tc>
          <w:tcPr>
            <w:tcW w:w="2880" w:type="dxa"/>
          </w:tcPr>
          <w:p w14:paraId="15FCE60C" w14:textId="77777777" w:rsidR="0027557A" w:rsidRDefault="00000000">
            <w:r>
              <w:t>BP</w:t>
            </w:r>
          </w:p>
        </w:tc>
        <w:tc>
          <w:tcPr>
            <w:tcW w:w="2880" w:type="dxa"/>
          </w:tcPr>
          <w:p w14:paraId="22121F85" w14:textId="77777777" w:rsidR="0027557A" w:rsidRDefault="00000000">
            <w:r>
              <w:t>Pulse</w:t>
            </w:r>
          </w:p>
        </w:tc>
      </w:tr>
      <w:tr w:rsidR="0027557A" w14:paraId="25F59A0B" w14:textId="77777777">
        <w:tc>
          <w:tcPr>
            <w:tcW w:w="2880" w:type="dxa"/>
          </w:tcPr>
          <w:p w14:paraId="13CC0619" w14:textId="77777777" w:rsidR="0027557A" w:rsidRDefault="00000000">
            <w:r>
              <w:t>2024-03-26 00:00:00</w:t>
            </w:r>
          </w:p>
        </w:tc>
        <w:tc>
          <w:tcPr>
            <w:tcW w:w="2880" w:type="dxa"/>
          </w:tcPr>
          <w:p w14:paraId="1512A0A3" w14:textId="77777777" w:rsidR="0027557A" w:rsidRDefault="00000000">
            <w:r>
              <w:t>135/100</w:t>
            </w:r>
          </w:p>
        </w:tc>
        <w:tc>
          <w:tcPr>
            <w:tcW w:w="2880" w:type="dxa"/>
          </w:tcPr>
          <w:p w14:paraId="06A93F7F" w14:textId="77777777" w:rsidR="0027557A" w:rsidRDefault="00000000">
            <w:r>
              <w:t>100</w:t>
            </w:r>
          </w:p>
        </w:tc>
      </w:tr>
      <w:tr w:rsidR="0027557A" w14:paraId="3678A65E" w14:textId="77777777">
        <w:tc>
          <w:tcPr>
            <w:tcW w:w="2880" w:type="dxa"/>
          </w:tcPr>
          <w:p w14:paraId="5A236698" w14:textId="77777777" w:rsidR="0027557A" w:rsidRDefault="00000000">
            <w:r>
              <w:t>2024-03-27 00:00:00</w:t>
            </w:r>
          </w:p>
        </w:tc>
        <w:tc>
          <w:tcPr>
            <w:tcW w:w="2880" w:type="dxa"/>
          </w:tcPr>
          <w:p w14:paraId="1B23C3D1" w14:textId="77777777" w:rsidR="0027557A" w:rsidRDefault="00000000">
            <w:r>
              <w:t>132/95</w:t>
            </w:r>
          </w:p>
        </w:tc>
        <w:tc>
          <w:tcPr>
            <w:tcW w:w="2880" w:type="dxa"/>
          </w:tcPr>
          <w:p w14:paraId="461BE04C" w14:textId="77777777" w:rsidR="0027557A" w:rsidRDefault="00000000">
            <w:r>
              <w:t>99</w:t>
            </w:r>
          </w:p>
        </w:tc>
      </w:tr>
      <w:tr w:rsidR="0027557A" w14:paraId="64CA3B7E" w14:textId="77777777">
        <w:tc>
          <w:tcPr>
            <w:tcW w:w="2880" w:type="dxa"/>
          </w:tcPr>
          <w:p w14:paraId="4D93270F" w14:textId="77777777" w:rsidR="0027557A" w:rsidRDefault="00000000">
            <w:r>
              <w:t>2024-03-28 00:00:00</w:t>
            </w:r>
          </w:p>
        </w:tc>
        <w:tc>
          <w:tcPr>
            <w:tcW w:w="2880" w:type="dxa"/>
          </w:tcPr>
          <w:p w14:paraId="214E4C28" w14:textId="77777777" w:rsidR="0027557A" w:rsidRDefault="00000000">
            <w:r>
              <w:t>130/91</w:t>
            </w:r>
          </w:p>
        </w:tc>
        <w:tc>
          <w:tcPr>
            <w:tcW w:w="2880" w:type="dxa"/>
          </w:tcPr>
          <w:p w14:paraId="53CC6EF9" w14:textId="77777777" w:rsidR="0027557A" w:rsidRDefault="00000000">
            <w:r>
              <w:t>95</w:t>
            </w:r>
          </w:p>
        </w:tc>
      </w:tr>
      <w:tr w:rsidR="0027557A" w14:paraId="71E8A3B0" w14:textId="77777777">
        <w:tc>
          <w:tcPr>
            <w:tcW w:w="2880" w:type="dxa"/>
          </w:tcPr>
          <w:p w14:paraId="3D594656" w14:textId="77777777" w:rsidR="0027557A" w:rsidRDefault="00000000">
            <w:r>
              <w:t>2024-03-29 00:00:00</w:t>
            </w:r>
          </w:p>
        </w:tc>
        <w:tc>
          <w:tcPr>
            <w:tcW w:w="2880" w:type="dxa"/>
          </w:tcPr>
          <w:p w14:paraId="24EC2ADC" w14:textId="77777777" w:rsidR="0027557A" w:rsidRDefault="00000000">
            <w:r>
              <w:t>133/92</w:t>
            </w:r>
          </w:p>
        </w:tc>
        <w:tc>
          <w:tcPr>
            <w:tcW w:w="2880" w:type="dxa"/>
          </w:tcPr>
          <w:p w14:paraId="1334F6B1" w14:textId="77777777" w:rsidR="0027557A" w:rsidRDefault="00000000">
            <w:r>
              <w:t>101</w:t>
            </w:r>
          </w:p>
        </w:tc>
      </w:tr>
      <w:tr w:rsidR="0027557A" w14:paraId="44D576B9" w14:textId="77777777">
        <w:tc>
          <w:tcPr>
            <w:tcW w:w="2880" w:type="dxa"/>
          </w:tcPr>
          <w:p w14:paraId="04DC8A68" w14:textId="77777777" w:rsidR="0027557A" w:rsidRDefault="00000000">
            <w:r>
              <w:t>2024-03-30 00:00:00</w:t>
            </w:r>
          </w:p>
        </w:tc>
        <w:tc>
          <w:tcPr>
            <w:tcW w:w="2880" w:type="dxa"/>
          </w:tcPr>
          <w:p w14:paraId="1BB667D0" w14:textId="77777777" w:rsidR="0027557A" w:rsidRDefault="00000000">
            <w:r>
              <w:t>129/90</w:t>
            </w:r>
          </w:p>
        </w:tc>
        <w:tc>
          <w:tcPr>
            <w:tcW w:w="2880" w:type="dxa"/>
          </w:tcPr>
          <w:p w14:paraId="3FB95A99" w14:textId="77777777" w:rsidR="0027557A" w:rsidRDefault="00000000">
            <w:r>
              <w:t>102</w:t>
            </w:r>
          </w:p>
        </w:tc>
      </w:tr>
      <w:tr w:rsidR="0027557A" w14:paraId="4B589A96" w14:textId="77777777">
        <w:tc>
          <w:tcPr>
            <w:tcW w:w="2880" w:type="dxa"/>
          </w:tcPr>
          <w:p w14:paraId="4C387A90" w14:textId="77777777" w:rsidR="0027557A" w:rsidRDefault="00000000">
            <w:r>
              <w:t>2024-03-31 00:00:00</w:t>
            </w:r>
          </w:p>
        </w:tc>
        <w:tc>
          <w:tcPr>
            <w:tcW w:w="2880" w:type="dxa"/>
          </w:tcPr>
          <w:p w14:paraId="2DC2BA9C" w14:textId="77777777" w:rsidR="0027557A" w:rsidRDefault="00000000">
            <w:r>
              <w:t>130/99</w:t>
            </w:r>
          </w:p>
        </w:tc>
        <w:tc>
          <w:tcPr>
            <w:tcW w:w="2880" w:type="dxa"/>
          </w:tcPr>
          <w:p w14:paraId="227DB369" w14:textId="77777777" w:rsidR="0027557A" w:rsidRDefault="00000000">
            <w:r>
              <w:t>99</w:t>
            </w:r>
          </w:p>
        </w:tc>
      </w:tr>
      <w:tr w:rsidR="0027557A" w14:paraId="343AF0A0" w14:textId="77777777">
        <w:tc>
          <w:tcPr>
            <w:tcW w:w="2880" w:type="dxa"/>
          </w:tcPr>
          <w:p w14:paraId="212F455C" w14:textId="77777777" w:rsidR="0027557A" w:rsidRDefault="00000000">
            <w:r>
              <w:t>2024-04-01 00:00:00</w:t>
            </w:r>
          </w:p>
        </w:tc>
        <w:tc>
          <w:tcPr>
            <w:tcW w:w="2880" w:type="dxa"/>
          </w:tcPr>
          <w:p w14:paraId="2D849E3C" w14:textId="77777777" w:rsidR="0027557A" w:rsidRDefault="00000000">
            <w:r>
              <w:t>133/93</w:t>
            </w:r>
          </w:p>
        </w:tc>
        <w:tc>
          <w:tcPr>
            <w:tcW w:w="2880" w:type="dxa"/>
          </w:tcPr>
          <w:p w14:paraId="53B72608" w14:textId="77777777" w:rsidR="0027557A" w:rsidRDefault="00000000">
            <w:r>
              <w:t>89</w:t>
            </w:r>
          </w:p>
        </w:tc>
      </w:tr>
      <w:tr w:rsidR="0027557A" w14:paraId="21396561" w14:textId="77777777">
        <w:tc>
          <w:tcPr>
            <w:tcW w:w="2880" w:type="dxa"/>
          </w:tcPr>
          <w:p w14:paraId="542DFD4B" w14:textId="77777777" w:rsidR="0027557A" w:rsidRDefault="00000000">
            <w:r>
              <w:t>2024-04-02 00:00:00</w:t>
            </w:r>
          </w:p>
        </w:tc>
        <w:tc>
          <w:tcPr>
            <w:tcW w:w="2880" w:type="dxa"/>
          </w:tcPr>
          <w:p w14:paraId="035B17EB" w14:textId="77777777" w:rsidR="0027557A" w:rsidRDefault="00000000">
            <w:r>
              <w:t>128/91</w:t>
            </w:r>
          </w:p>
        </w:tc>
        <w:tc>
          <w:tcPr>
            <w:tcW w:w="2880" w:type="dxa"/>
          </w:tcPr>
          <w:p w14:paraId="58B1348A" w14:textId="77777777" w:rsidR="0027557A" w:rsidRDefault="00000000">
            <w:r>
              <w:t>88</w:t>
            </w:r>
          </w:p>
        </w:tc>
      </w:tr>
      <w:tr w:rsidR="0027557A" w14:paraId="66FC9B82" w14:textId="77777777">
        <w:tc>
          <w:tcPr>
            <w:tcW w:w="2880" w:type="dxa"/>
          </w:tcPr>
          <w:p w14:paraId="31F30C83" w14:textId="77777777" w:rsidR="0027557A" w:rsidRDefault="00000000">
            <w:r>
              <w:t>2024-04-03 00:00:00</w:t>
            </w:r>
          </w:p>
        </w:tc>
        <w:tc>
          <w:tcPr>
            <w:tcW w:w="2880" w:type="dxa"/>
          </w:tcPr>
          <w:p w14:paraId="5433C200" w14:textId="77777777" w:rsidR="0027557A" w:rsidRDefault="00000000">
            <w:r>
              <w:t>125/93</w:t>
            </w:r>
          </w:p>
        </w:tc>
        <w:tc>
          <w:tcPr>
            <w:tcW w:w="2880" w:type="dxa"/>
          </w:tcPr>
          <w:p w14:paraId="60A64D9E" w14:textId="77777777" w:rsidR="0027557A" w:rsidRDefault="00000000">
            <w:r>
              <w:t>90</w:t>
            </w:r>
          </w:p>
        </w:tc>
      </w:tr>
      <w:tr w:rsidR="0027557A" w14:paraId="16E3C5D1" w14:textId="77777777">
        <w:tc>
          <w:tcPr>
            <w:tcW w:w="2880" w:type="dxa"/>
          </w:tcPr>
          <w:p w14:paraId="03E6C6C3" w14:textId="77777777" w:rsidR="0027557A" w:rsidRDefault="00000000">
            <w:r>
              <w:t>2024-04-04 00:00:00</w:t>
            </w:r>
          </w:p>
        </w:tc>
        <w:tc>
          <w:tcPr>
            <w:tcW w:w="2880" w:type="dxa"/>
          </w:tcPr>
          <w:p w14:paraId="4763D5F8" w14:textId="77777777" w:rsidR="0027557A" w:rsidRDefault="00000000">
            <w:r>
              <w:t>130/100</w:t>
            </w:r>
          </w:p>
        </w:tc>
        <w:tc>
          <w:tcPr>
            <w:tcW w:w="2880" w:type="dxa"/>
          </w:tcPr>
          <w:p w14:paraId="5C146E99" w14:textId="77777777" w:rsidR="0027557A" w:rsidRDefault="00000000">
            <w:r>
              <w:t>107</w:t>
            </w:r>
          </w:p>
        </w:tc>
      </w:tr>
      <w:tr w:rsidR="0027557A" w14:paraId="5B56A132" w14:textId="77777777">
        <w:tc>
          <w:tcPr>
            <w:tcW w:w="2880" w:type="dxa"/>
          </w:tcPr>
          <w:p w14:paraId="3B289B6C" w14:textId="77777777" w:rsidR="0027557A" w:rsidRDefault="00000000">
            <w:r>
              <w:t>2024-04-05 00:00:00</w:t>
            </w:r>
          </w:p>
        </w:tc>
        <w:tc>
          <w:tcPr>
            <w:tcW w:w="2880" w:type="dxa"/>
          </w:tcPr>
          <w:p w14:paraId="1FDF566D" w14:textId="77777777" w:rsidR="0027557A" w:rsidRDefault="00000000">
            <w:r>
              <w:t>130/95</w:t>
            </w:r>
          </w:p>
        </w:tc>
        <w:tc>
          <w:tcPr>
            <w:tcW w:w="2880" w:type="dxa"/>
          </w:tcPr>
          <w:p w14:paraId="5603656B" w14:textId="77777777" w:rsidR="0027557A" w:rsidRDefault="00000000">
            <w:r>
              <w:t>93</w:t>
            </w:r>
          </w:p>
        </w:tc>
      </w:tr>
      <w:tr w:rsidR="0027557A" w14:paraId="12488EB5" w14:textId="77777777">
        <w:tc>
          <w:tcPr>
            <w:tcW w:w="2880" w:type="dxa"/>
          </w:tcPr>
          <w:p w14:paraId="2572E783" w14:textId="77777777" w:rsidR="0027557A" w:rsidRDefault="00000000">
            <w:r>
              <w:t>2024-04-06 00:00:00</w:t>
            </w:r>
          </w:p>
        </w:tc>
        <w:tc>
          <w:tcPr>
            <w:tcW w:w="2880" w:type="dxa"/>
          </w:tcPr>
          <w:p w14:paraId="44285917" w14:textId="77777777" w:rsidR="0027557A" w:rsidRDefault="00000000">
            <w:r>
              <w:t>130/98</w:t>
            </w:r>
          </w:p>
        </w:tc>
        <w:tc>
          <w:tcPr>
            <w:tcW w:w="2880" w:type="dxa"/>
          </w:tcPr>
          <w:p w14:paraId="5AEEB2A7" w14:textId="77777777" w:rsidR="0027557A" w:rsidRDefault="00000000">
            <w:r>
              <w:t>81</w:t>
            </w:r>
          </w:p>
        </w:tc>
      </w:tr>
      <w:tr w:rsidR="0027557A" w14:paraId="71B6CD7E" w14:textId="77777777">
        <w:tc>
          <w:tcPr>
            <w:tcW w:w="2880" w:type="dxa"/>
          </w:tcPr>
          <w:p w14:paraId="049767A9" w14:textId="77777777" w:rsidR="0027557A" w:rsidRDefault="00000000">
            <w:r>
              <w:t>2024-04-07 00:00:00</w:t>
            </w:r>
          </w:p>
        </w:tc>
        <w:tc>
          <w:tcPr>
            <w:tcW w:w="2880" w:type="dxa"/>
          </w:tcPr>
          <w:p w14:paraId="3F7070D2" w14:textId="77777777" w:rsidR="0027557A" w:rsidRDefault="00000000">
            <w:r>
              <w:t>117/95</w:t>
            </w:r>
          </w:p>
        </w:tc>
        <w:tc>
          <w:tcPr>
            <w:tcW w:w="2880" w:type="dxa"/>
          </w:tcPr>
          <w:p w14:paraId="57A50B7E" w14:textId="77777777" w:rsidR="0027557A" w:rsidRDefault="00000000">
            <w:r>
              <w:t>93</w:t>
            </w:r>
          </w:p>
        </w:tc>
      </w:tr>
      <w:tr w:rsidR="0027557A" w14:paraId="3898A8A5" w14:textId="77777777">
        <w:tc>
          <w:tcPr>
            <w:tcW w:w="2880" w:type="dxa"/>
          </w:tcPr>
          <w:p w14:paraId="0CF64A1F" w14:textId="77777777" w:rsidR="0027557A" w:rsidRDefault="00000000">
            <w:r>
              <w:t>2024-04-08 00:00:00</w:t>
            </w:r>
          </w:p>
        </w:tc>
        <w:tc>
          <w:tcPr>
            <w:tcW w:w="2880" w:type="dxa"/>
          </w:tcPr>
          <w:p w14:paraId="5F8637BD" w14:textId="77777777" w:rsidR="0027557A" w:rsidRDefault="00000000">
            <w:r>
              <w:t>128/95</w:t>
            </w:r>
          </w:p>
        </w:tc>
        <w:tc>
          <w:tcPr>
            <w:tcW w:w="2880" w:type="dxa"/>
          </w:tcPr>
          <w:p w14:paraId="3B153B81" w14:textId="77777777" w:rsidR="0027557A" w:rsidRDefault="00000000">
            <w:r>
              <w:t>99</w:t>
            </w:r>
          </w:p>
        </w:tc>
      </w:tr>
      <w:tr w:rsidR="0027557A" w14:paraId="749B4E85" w14:textId="77777777">
        <w:tc>
          <w:tcPr>
            <w:tcW w:w="2880" w:type="dxa"/>
          </w:tcPr>
          <w:p w14:paraId="538A812E" w14:textId="77777777" w:rsidR="0027557A" w:rsidRDefault="00000000">
            <w:r>
              <w:t>2024-04-09 00:00:00</w:t>
            </w:r>
          </w:p>
        </w:tc>
        <w:tc>
          <w:tcPr>
            <w:tcW w:w="2880" w:type="dxa"/>
          </w:tcPr>
          <w:p w14:paraId="038AA73E" w14:textId="77777777" w:rsidR="0027557A" w:rsidRDefault="00000000">
            <w:r>
              <w:t>125/89</w:t>
            </w:r>
          </w:p>
        </w:tc>
        <w:tc>
          <w:tcPr>
            <w:tcW w:w="2880" w:type="dxa"/>
          </w:tcPr>
          <w:p w14:paraId="793EADB7" w14:textId="77777777" w:rsidR="0027557A" w:rsidRDefault="00000000">
            <w:r>
              <w:t>97</w:t>
            </w:r>
          </w:p>
        </w:tc>
      </w:tr>
      <w:tr w:rsidR="0027557A" w14:paraId="41379B34" w14:textId="77777777">
        <w:tc>
          <w:tcPr>
            <w:tcW w:w="2880" w:type="dxa"/>
          </w:tcPr>
          <w:p w14:paraId="05204D11" w14:textId="77777777" w:rsidR="0027557A" w:rsidRDefault="00000000">
            <w:r>
              <w:t>2024-04-10 00:00:00</w:t>
            </w:r>
          </w:p>
        </w:tc>
        <w:tc>
          <w:tcPr>
            <w:tcW w:w="2880" w:type="dxa"/>
          </w:tcPr>
          <w:p w14:paraId="43392552" w14:textId="77777777" w:rsidR="0027557A" w:rsidRDefault="00000000">
            <w:r>
              <w:t>124/88</w:t>
            </w:r>
          </w:p>
        </w:tc>
        <w:tc>
          <w:tcPr>
            <w:tcW w:w="2880" w:type="dxa"/>
          </w:tcPr>
          <w:p w14:paraId="025991B6" w14:textId="77777777" w:rsidR="0027557A" w:rsidRDefault="00000000">
            <w:r>
              <w:t>95</w:t>
            </w:r>
          </w:p>
        </w:tc>
      </w:tr>
      <w:tr w:rsidR="0027557A" w14:paraId="70BB9523" w14:textId="77777777">
        <w:tc>
          <w:tcPr>
            <w:tcW w:w="2880" w:type="dxa"/>
          </w:tcPr>
          <w:p w14:paraId="0D49FA8E" w14:textId="77777777" w:rsidR="0027557A" w:rsidRDefault="00000000">
            <w:r>
              <w:t>2024-04-11 00:00:00</w:t>
            </w:r>
          </w:p>
        </w:tc>
        <w:tc>
          <w:tcPr>
            <w:tcW w:w="2880" w:type="dxa"/>
          </w:tcPr>
          <w:p w14:paraId="6A1DC9D6" w14:textId="77777777" w:rsidR="0027557A" w:rsidRDefault="00000000">
            <w:r>
              <w:t>133/88</w:t>
            </w:r>
          </w:p>
        </w:tc>
        <w:tc>
          <w:tcPr>
            <w:tcW w:w="2880" w:type="dxa"/>
          </w:tcPr>
          <w:p w14:paraId="13D5160C" w14:textId="77777777" w:rsidR="0027557A" w:rsidRDefault="00000000">
            <w:r>
              <w:t>81</w:t>
            </w:r>
          </w:p>
        </w:tc>
      </w:tr>
      <w:tr w:rsidR="0027557A" w14:paraId="4A73320F" w14:textId="77777777">
        <w:tc>
          <w:tcPr>
            <w:tcW w:w="2880" w:type="dxa"/>
          </w:tcPr>
          <w:p w14:paraId="67554431" w14:textId="77777777" w:rsidR="0027557A" w:rsidRDefault="00000000">
            <w:r>
              <w:t>2024-04-12 00:00:00</w:t>
            </w:r>
          </w:p>
        </w:tc>
        <w:tc>
          <w:tcPr>
            <w:tcW w:w="2880" w:type="dxa"/>
          </w:tcPr>
          <w:p w14:paraId="4D25FBF8" w14:textId="77777777" w:rsidR="0027557A" w:rsidRDefault="00000000">
            <w:r>
              <w:t>104/82</w:t>
            </w:r>
          </w:p>
        </w:tc>
        <w:tc>
          <w:tcPr>
            <w:tcW w:w="2880" w:type="dxa"/>
          </w:tcPr>
          <w:p w14:paraId="45402FB6" w14:textId="77777777" w:rsidR="0027557A" w:rsidRDefault="00000000">
            <w:r>
              <w:t>99</w:t>
            </w:r>
          </w:p>
        </w:tc>
      </w:tr>
      <w:tr w:rsidR="0027557A" w14:paraId="4377634A" w14:textId="77777777">
        <w:tc>
          <w:tcPr>
            <w:tcW w:w="2880" w:type="dxa"/>
          </w:tcPr>
          <w:p w14:paraId="4054343A" w14:textId="77777777" w:rsidR="0027557A" w:rsidRDefault="00000000">
            <w:r>
              <w:t>2024-04-13 00:00:00</w:t>
            </w:r>
          </w:p>
        </w:tc>
        <w:tc>
          <w:tcPr>
            <w:tcW w:w="2880" w:type="dxa"/>
          </w:tcPr>
          <w:p w14:paraId="7964798C" w14:textId="77777777" w:rsidR="0027557A" w:rsidRDefault="00000000">
            <w:r>
              <w:t>122/92</w:t>
            </w:r>
          </w:p>
        </w:tc>
        <w:tc>
          <w:tcPr>
            <w:tcW w:w="2880" w:type="dxa"/>
          </w:tcPr>
          <w:p w14:paraId="1E97DFF4" w14:textId="77777777" w:rsidR="0027557A" w:rsidRDefault="00000000">
            <w:r>
              <w:t>93</w:t>
            </w:r>
          </w:p>
        </w:tc>
      </w:tr>
      <w:tr w:rsidR="0027557A" w14:paraId="314EC2EF" w14:textId="77777777">
        <w:tc>
          <w:tcPr>
            <w:tcW w:w="2880" w:type="dxa"/>
          </w:tcPr>
          <w:p w14:paraId="5628EAF1" w14:textId="77777777" w:rsidR="0027557A" w:rsidRDefault="00000000">
            <w:r>
              <w:t>2024-04-14 00:00:00</w:t>
            </w:r>
          </w:p>
        </w:tc>
        <w:tc>
          <w:tcPr>
            <w:tcW w:w="2880" w:type="dxa"/>
          </w:tcPr>
          <w:p w14:paraId="7ACA1051" w14:textId="77777777" w:rsidR="0027557A" w:rsidRDefault="00000000">
            <w:r>
              <w:t>127/96</w:t>
            </w:r>
          </w:p>
        </w:tc>
        <w:tc>
          <w:tcPr>
            <w:tcW w:w="2880" w:type="dxa"/>
          </w:tcPr>
          <w:p w14:paraId="34E0DB6D" w14:textId="77777777" w:rsidR="0027557A" w:rsidRDefault="00000000">
            <w:r>
              <w:t>100</w:t>
            </w:r>
          </w:p>
        </w:tc>
      </w:tr>
      <w:tr w:rsidR="0027557A" w14:paraId="23EF5247" w14:textId="77777777">
        <w:tc>
          <w:tcPr>
            <w:tcW w:w="2880" w:type="dxa"/>
          </w:tcPr>
          <w:p w14:paraId="3599189A" w14:textId="77777777" w:rsidR="0027557A" w:rsidRDefault="00000000">
            <w:r>
              <w:t>2024-04-15 00:00:00</w:t>
            </w:r>
          </w:p>
        </w:tc>
        <w:tc>
          <w:tcPr>
            <w:tcW w:w="2880" w:type="dxa"/>
          </w:tcPr>
          <w:p w14:paraId="4D519440" w14:textId="77777777" w:rsidR="0027557A" w:rsidRDefault="00000000">
            <w:r>
              <w:t>145/88</w:t>
            </w:r>
          </w:p>
        </w:tc>
        <w:tc>
          <w:tcPr>
            <w:tcW w:w="2880" w:type="dxa"/>
          </w:tcPr>
          <w:p w14:paraId="4DB13FF4" w14:textId="77777777" w:rsidR="0027557A" w:rsidRDefault="00000000">
            <w:r>
              <w:t>79</w:t>
            </w:r>
          </w:p>
        </w:tc>
      </w:tr>
      <w:tr w:rsidR="0027557A" w14:paraId="5BF4E4BB" w14:textId="77777777">
        <w:tc>
          <w:tcPr>
            <w:tcW w:w="2880" w:type="dxa"/>
          </w:tcPr>
          <w:p w14:paraId="2F343114" w14:textId="77777777" w:rsidR="0027557A" w:rsidRDefault="00000000">
            <w:r>
              <w:t>2024-04-16 00:00:00</w:t>
            </w:r>
          </w:p>
        </w:tc>
        <w:tc>
          <w:tcPr>
            <w:tcW w:w="2880" w:type="dxa"/>
          </w:tcPr>
          <w:p w14:paraId="004BAA74" w14:textId="77777777" w:rsidR="0027557A" w:rsidRDefault="00000000">
            <w:r>
              <w:t>116/85</w:t>
            </w:r>
          </w:p>
        </w:tc>
        <w:tc>
          <w:tcPr>
            <w:tcW w:w="2880" w:type="dxa"/>
          </w:tcPr>
          <w:p w14:paraId="71D6E3FA" w14:textId="77777777" w:rsidR="0027557A" w:rsidRDefault="00000000">
            <w:r>
              <w:t>77</w:t>
            </w:r>
          </w:p>
        </w:tc>
      </w:tr>
      <w:tr w:rsidR="0027557A" w14:paraId="596F30F9" w14:textId="77777777">
        <w:tc>
          <w:tcPr>
            <w:tcW w:w="2880" w:type="dxa"/>
          </w:tcPr>
          <w:p w14:paraId="5CF7CC59" w14:textId="77777777" w:rsidR="0027557A" w:rsidRDefault="00000000">
            <w:r>
              <w:t>2024-04-17 00:00:00</w:t>
            </w:r>
          </w:p>
        </w:tc>
        <w:tc>
          <w:tcPr>
            <w:tcW w:w="2880" w:type="dxa"/>
          </w:tcPr>
          <w:p w14:paraId="29675A2F" w14:textId="77777777" w:rsidR="0027557A" w:rsidRDefault="00000000">
            <w:r>
              <w:t>136/98</w:t>
            </w:r>
          </w:p>
        </w:tc>
        <w:tc>
          <w:tcPr>
            <w:tcW w:w="2880" w:type="dxa"/>
          </w:tcPr>
          <w:p w14:paraId="7CFB8D78" w14:textId="77777777" w:rsidR="0027557A" w:rsidRDefault="00000000">
            <w:r>
              <w:t>81</w:t>
            </w:r>
          </w:p>
        </w:tc>
      </w:tr>
      <w:tr w:rsidR="0027557A" w14:paraId="2FD1956D" w14:textId="77777777">
        <w:tc>
          <w:tcPr>
            <w:tcW w:w="2880" w:type="dxa"/>
          </w:tcPr>
          <w:p w14:paraId="19B6AE61" w14:textId="77777777" w:rsidR="0027557A" w:rsidRDefault="00000000">
            <w:r>
              <w:t>2024-04-18 00:00:00</w:t>
            </w:r>
          </w:p>
        </w:tc>
        <w:tc>
          <w:tcPr>
            <w:tcW w:w="2880" w:type="dxa"/>
          </w:tcPr>
          <w:p w14:paraId="104C84A0" w14:textId="77777777" w:rsidR="0027557A" w:rsidRDefault="00000000">
            <w:r>
              <w:t>140/88</w:t>
            </w:r>
          </w:p>
        </w:tc>
        <w:tc>
          <w:tcPr>
            <w:tcW w:w="2880" w:type="dxa"/>
          </w:tcPr>
          <w:p w14:paraId="6288A93E" w14:textId="77777777" w:rsidR="0027557A" w:rsidRDefault="00000000">
            <w:r>
              <w:t>96</w:t>
            </w:r>
          </w:p>
        </w:tc>
      </w:tr>
      <w:tr w:rsidR="0027557A" w14:paraId="35F15108" w14:textId="77777777">
        <w:tc>
          <w:tcPr>
            <w:tcW w:w="2880" w:type="dxa"/>
          </w:tcPr>
          <w:p w14:paraId="165E51A3" w14:textId="77777777" w:rsidR="0027557A" w:rsidRDefault="00000000">
            <w:r>
              <w:t>2024-04-19 00:00:00</w:t>
            </w:r>
          </w:p>
        </w:tc>
        <w:tc>
          <w:tcPr>
            <w:tcW w:w="2880" w:type="dxa"/>
          </w:tcPr>
          <w:p w14:paraId="3B6EA84A" w14:textId="77777777" w:rsidR="0027557A" w:rsidRDefault="00000000">
            <w:r>
              <w:t>122/92</w:t>
            </w:r>
          </w:p>
        </w:tc>
        <w:tc>
          <w:tcPr>
            <w:tcW w:w="2880" w:type="dxa"/>
          </w:tcPr>
          <w:p w14:paraId="1F3B0310" w14:textId="77777777" w:rsidR="0027557A" w:rsidRDefault="00000000">
            <w:r>
              <w:t>81</w:t>
            </w:r>
          </w:p>
        </w:tc>
      </w:tr>
      <w:tr w:rsidR="0027557A" w14:paraId="237A2571" w14:textId="77777777">
        <w:tc>
          <w:tcPr>
            <w:tcW w:w="2880" w:type="dxa"/>
          </w:tcPr>
          <w:p w14:paraId="05BE800B" w14:textId="77777777" w:rsidR="0027557A" w:rsidRDefault="00000000">
            <w:r>
              <w:lastRenderedPageBreak/>
              <w:t>2024-04-20 00:00:00</w:t>
            </w:r>
          </w:p>
        </w:tc>
        <w:tc>
          <w:tcPr>
            <w:tcW w:w="2880" w:type="dxa"/>
          </w:tcPr>
          <w:p w14:paraId="7842DB31" w14:textId="77777777" w:rsidR="0027557A" w:rsidRDefault="00000000">
            <w:r>
              <w:t>131/99</w:t>
            </w:r>
          </w:p>
        </w:tc>
        <w:tc>
          <w:tcPr>
            <w:tcW w:w="2880" w:type="dxa"/>
          </w:tcPr>
          <w:p w14:paraId="37DFE5A8" w14:textId="77777777" w:rsidR="0027557A" w:rsidRDefault="00000000">
            <w:r>
              <w:t>85</w:t>
            </w:r>
          </w:p>
        </w:tc>
      </w:tr>
      <w:tr w:rsidR="0027557A" w14:paraId="3867B022" w14:textId="77777777">
        <w:tc>
          <w:tcPr>
            <w:tcW w:w="2880" w:type="dxa"/>
          </w:tcPr>
          <w:p w14:paraId="1FFB1780" w14:textId="77777777" w:rsidR="0027557A" w:rsidRDefault="00000000">
            <w:r>
              <w:t>2024-04-21 00:00:00</w:t>
            </w:r>
          </w:p>
        </w:tc>
        <w:tc>
          <w:tcPr>
            <w:tcW w:w="2880" w:type="dxa"/>
          </w:tcPr>
          <w:p w14:paraId="7EC14CDB" w14:textId="77777777" w:rsidR="0027557A" w:rsidRDefault="00000000">
            <w:r>
              <w:t>128/91</w:t>
            </w:r>
          </w:p>
        </w:tc>
        <w:tc>
          <w:tcPr>
            <w:tcW w:w="2880" w:type="dxa"/>
          </w:tcPr>
          <w:p w14:paraId="58AE7913" w14:textId="77777777" w:rsidR="0027557A" w:rsidRDefault="00000000">
            <w:r>
              <w:t>90</w:t>
            </w:r>
          </w:p>
        </w:tc>
      </w:tr>
      <w:tr w:rsidR="0027557A" w14:paraId="6E92CC03" w14:textId="77777777">
        <w:tc>
          <w:tcPr>
            <w:tcW w:w="2880" w:type="dxa"/>
          </w:tcPr>
          <w:p w14:paraId="7CDCE735" w14:textId="77777777" w:rsidR="0027557A" w:rsidRDefault="00000000">
            <w:r>
              <w:t>2024-04-22 00:00:00</w:t>
            </w:r>
          </w:p>
        </w:tc>
        <w:tc>
          <w:tcPr>
            <w:tcW w:w="2880" w:type="dxa"/>
          </w:tcPr>
          <w:p w14:paraId="419EDACF" w14:textId="77777777" w:rsidR="0027557A" w:rsidRDefault="00000000">
            <w:r>
              <w:t>143/91</w:t>
            </w:r>
          </w:p>
        </w:tc>
        <w:tc>
          <w:tcPr>
            <w:tcW w:w="2880" w:type="dxa"/>
          </w:tcPr>
          <w:p w14:paraId="063D091A" w14:textId="77777777" w:rsidR="0027557A" w:rsidRDefault="00000000">
            <w:r>
              <w:t>80</w:t>
            </w:r>
          </w:p>
        </w:tc>
      </w:tr>
      <w:tr w:rsidR="0027557A" w14:paraId="0F22C913" w14:textId="77777777">
        <w:tc>
          <w:tcPr>
            <w:tcW w:w="2880" w:type="dxa"/>
          </w:tcPr>
          <w:p w14:paraId="10A97751" w14:textId="77777777" w:rsidR="0027557A" w:rsidRDefault="00000000">
            <w:r>
              <w:t>2024-04-23 00:00:00</w:t>
            </w:r>
          </w:p>
        </w:tc>
        <w:tc>
          <w:tcPr>
            <w:tcW w:w="2880" w:type="dxa"/>
          </w:tcPr>
          <w:p w14:paraId="50532B60" w14:textId="77777777" w:rsidR="0027557A" w:rsidRDefault="00000000">
            <w:r>
              <w:t>130/92</w:t>
            </w:r>
          </w:p>
        </w:tc>
        <w:tc>
          <w:tcPr>
            <w:tcW w:w="2880" w:type="dxa"/>
          </w:tcPr>
          <w:p w14:paraId="21B3F09F" w14:textId="77777777" w:rsidR="0027557A" w:rsidRDefault="00000000">
            <w:r>
              <w:t>89</w:t>
            </w:r>
          </w:p>
        </w:tc>
      </w:tr>
      <w:tr w:rsidR="0027557A" w14:paraId="5B0DAC51" w14:textId="77777777">
        <w:tc>
          <w:tcPr>
            <w:tcW w:w="2880" w:type="dxa"/>
          </w:tcPr>
          <w:p w14:paraId="4488920D" w14:textId="77777777" w:rsidR="0027557A" w:rsidRDefault="00000000">
            <w:r>
              <w:t>2024-04-24 00:00:00</w:t>
            </w:r>
          </w:p>
        </w:tc>
        <w:tc>
          <w:tcPr>
            <w:tcW w:w="2880" w:type="dxa"/>
          </w:tcPr>
          <w:p w14:paraId="4657E6BF" w14:textId="77777777" w:rsidR="0027557A" w:rsidRDefault="00000000">
            <w:r>
              <w:t>125/93</w:t>
            </w:r>
          </w:p>
        </w:tc>
        <w:tc>
          <w:tcPr>
            <w:tcW w:w="2880" w:type="dxa"/>
          </w:tcPr>
          <w:p w14:paraId="353C080D" w14:textId="77777777" w:rsidR="0027557A" w:rsidRDefault="00000000">
            <w:r>
              <w:t>88</w:t>
            </w:r>
          </w:p>
        </w:tc>
      </w:tr>
      <w:tr w:rsidR="0027557A" w14:paraId="7B0E1DAB" w14:textId="77777777">
        <w:tc>
          <w:tcPr>
            <w:tcW w:w="2880" w:type="dxa"/>
          </w:tcPr>
          <w:p w14:paraId="36989836" w14:textId="77777777" w:rsidR="0027557A" w:rsidRDefault="00000000">
            <w:r>
              <w:t>2024-04-25 00:00:00</w:t>
            </w:r>
          </w:p>
        </w:tc>
        <w:tc>
          <w:tcPr>
            <w:tcW w:w="2880" w:type="dxa"/>
          </w:tcPr>
          <w:p w14:paraId="171421F7" w14:textId="77777777" w:rsidR="0027557A" w:rsidRDefault="00000000">
            <w:r>
              <w:t>121/89</w:t>
            </w:r>
          </w:p>
        </w:tc>
        <w:tc>
          <w:tcPr>
            <w:tcW w:w="2880" w:type="dxa"/>
          </w:tcPr>
          <w:p w14:paraId="7A67CC1B" w14:textId="77777777" w:rsidR="0027557A" w:rsidRDefault="00000000">
            <w:r>
              <w:t>92</w:t>
            </w:r>
          </w:p>
        </w:tc>
      </w:tr>
      <w:tr w:rsidR="0027557A" w14:paraId="71BACF51" w14:textId="77777777">
        <w:tc>
          <w:tcPr>
            <w:tcW w:w="2880" w:type="dxa"/>
          </w:tcPr>
          <w:p w14:paraId="67951EAE" w14:textId="77777777" w:rsidR="0027557A" w:rsidRDefault="00000000">
            <w:r>
              <w:t>2024-04-26 00:00:00</w:t>
            </w:r>
          </w:p>
        </w:tc>
        <w:tc>
          <w:tcPr>
            <w:tcW w:w="2880" w:type="dxa"/>
          </w:tcPr>
          <w:p w14:paraId="5EC6F943" w14:textId="77777777" w:rsidR="0027557A" w:rsidRDefault="00000000">
            <w:r>
              <w:t>117/86</w:t>
            </w:r>
          </w:p>
        </w:tc>
        <w:tc>
          <w:tcPr>
            <w:tcW w:w="2880" w:type="dxa"/>
          </w:tcPr>
          <w:p w14:paraId="12556971" w14:textId="77777777" w:rsidR="0027557A" w:rsidRDefault="00000000">
            <w:r>
              <w:t>110</w:t>
            </w:r>
          </w:p>
        </w:tc>
      </w:tr>
      <w:tr w:rsidR="0027557A" w14:paraId="0A5CD713" w14:textId="77777777">
        <w:tc>
          <w:tcPr>
            <w:tcW w:w="2880" w:type="dxa"/>
          </w:tcPr>
          <w:p w14:paraId="26B04A44" w14:textId="77777777" w:rsidR="0027557A" w:rsidRDefault="00000000">
            <w:r>
              <w:t>2024-04-27 00:00:00</w:t>
            </w:r>
          </w:p>
        </w:tc>
        <w:tc>
          <w:tcPr>
            <w:tcW w:w="2880" w:type="dxa"/>
          </w:tcPr>
          <w:p w14:paraId="541DE5A6" w14:textId="77777777" w:rsidR="0027557A" w:rsidRDefault="00000000">
            <w:r>
              <w:t>130/88</w:t>
            </w:r>
          </w:p>
        </w:tc>
        <w:tc>
          <w:tcPr>
            <w:tcW w:w="2880" w:type="dxa"/>
          </w:tcPr>
          <w:p w14:paraId="19FFEE12" w14:textId="77777777" w:rsidR="0027557A" w:rsidRDefault="00000000">
            <w:r>
              <w:t>95</w:t>
            </w:r>
          </w:p>
        </w:tc>
      </w:tr>
      <w:tr w:rsidR="0027557A" w14:paraId="1FB2039D" w14:textId="77777777">
        <w:tc>
          <w:tcPr>
            <w:tcW w:w="2880" w:type="dxa"/>
          </w:tcPr>
          <w:p w14:paraId="26B39FAA" w14:textId="77777777" w:rsidR="0027557A" w:rsidRDefault="00000000">
            <w:r>
              <w:t>2024-04-28 00:00:00</w:t>
            </w:r>
          </w:p>
        </w:tc>
        <w:tc>
          <w:tcPr>
            <w:tcW w:w="2880" w:type="dxa"/>
          </w:tcPr>
          <w:p w14:paraId="5400F33B" w14:textId="77777777" w:rsidR="0027557A" w:rsidRDefault="00000000">
            <w:r>
              <w:t>131/88</w:t>
            </w:r>
          </w:p>
        </w:tc>
        <w:tc>
          <w:tcPr>
            <w:tcW w:w="2880" w:type="dxa"/>
          </w:tcPr>
          <w:p w14:paraId="437FFA4C" w14:textId="77777777" w:rsidR="0027557A" w:rsidRDefault="00000000">
            <w:r>
              <w:t>92</w:t>
            </w:r>
          </w:p>
        </w:tc>
      </w:tr>
      <w:tr w:rsidR="0027557A" w14:paraId="7D854448" w14:textId="77777777">
        <w:tc>
          <w:tcPr>
            <w:tcW w:w="2880" w:type="dxa"/>
          </w:tcPr>
          <w:p w14:paraId="0B4154E3" w14:textId="77777777" w:rsidR="0027557A" w:rsidRDefault="00000000">
            <w:r>
              <w:t>2024-04-29 00:00:00</w:t>
            </w:r>
          </w:p>
        </w:tc>
        <w:tc>
          <w:tcPr>
            <w:tcW w:w="2880" w:type="dxa"/>
          </w:tcPr>
          <w:p w14:paraId="64623A71" w14:textId="77777777" w:rsidR="0027557A" w:rsidRDefault="00000000">
            <w:r>
              <w:t>114/89</w:t>
            </w:r>
          </w:p>
        </w:tc>
        <w:tc>
          <w:tcPr>
            <w:tcW w:w="2880" w:type="dxa"/>
          </w:tcPr>
          <w:p w14:paraId="2768E0D0" w14:textId="77777777" w:rsidR="0027557A" w:rsidRDefault="00000000">
            <w:r>
              <w:t>83</w:t>
            </w:r>
          </w:p>
        </w:tc>
      </w:tr>
      <w:tr w:rsidR="0027557A" w14:paraId="5CB78F90" w14:textId="77777777">
        <w:tc>
          <w:tcPr>
            <w:tcW w:w="2880" w:type="dxa"/>
          </w:tcPr>
          <w:p w14:paraId="7C996B40" w14:textId="77777777" w:rsidR="0027557A" w:rsidRDefault="00000000">
            <w:r>
              <w:t>2024-04-30 00:00:00</w:t>
            </w:r>
          </w:p>
        </w:tc>
        <w:tc>
          <w:tcPr>
            <w:tcW w:w="2880" w:type="dxa"/>
          </w:tcPr>
          <w:p w14:paraId="24B46213" w14:textId="77777777" w:rsidR="0027557A" w:rsidRDefault="00000000">
            <w:r>
              <w:t>138/94</w:t>
            </w:r>
          </w:p>
        </w:tc>
        <w:tc>
          <w:tcPr>
            <w:tcW w:w="2880" w:type="dxa"/>
          </w:tcPr>
          <w:p w14:paraId="37233511" w14:textId="77777777" w:rsidR="0027557A" w:rsidRDefault="00000000">
            <w:r>
              <w:t>89</w:t>
            </w:r>
          </w:p>
        </w:tc>
      </w:tr>
      <w:tr w:rsidR="0027557A" w14:paraId="5E4EF277" w14:textId="77777777">
        <w:tc>
          <w:tcPr>
            <w:tcW w:w="2880" w:type="dxa"/>
          </w:tcPr>
          <w:p w14:paraId="090B5E9C" w14:textId="77777777" w:rsidR="0027557A" w:rsidRDefault="00000000">
            <w:r>
              <w:t>2024-05-01 00:00:00</w:t>
            </w:r>
          </w:p>
        </w:tc>
        <w:tc>
          <w:tcPr>
            <w:tcW w:w="2880" w:type="dxa"/>
          </w:tcPr>
          <w:p w14:paraId="14392B3D" w14:textId="77777777" w:rsidR="0027557A" w:rsidRDefault="00000000">
            <w:r>
              <w:t>124/91</w:t>
            </w:r>
          </w:p>
        </w:tc>
        <w:tc>
          <w:tcPr>
            <w:tcW w:w="2880" w:type="dxa"/>
          </w:tcPr>
          <w:p w14:paraId="703C8F36" w14:textId="77777777" w:rsidR="0027557A" w:rsidRDefault="00000000">
            <w:r>
              <w:t>83</w:t>
            </w:r>
          </w:p>
        </w:tc>
      </w:tr>
      <w:tr w:rsidR="0027557A" w14:paraId="7BDDD79F" w14:textId="77777777">
        <w:tc>
          <w:tcPr>
            <w:tcW w:w="2880" w:type="dxa"/>
          </w:tcPr>
          <w:p w14:paraId="15B8B625" w14:textId="77777777" w:rsidR="0027557A" w:rsidRDefault="00000000">
            <w:r>
              <w:t>2024-05-02 00:00:00</w:t>
            </w:r>
          </w:p>
        </w:tc>
        <w:tc>
          <w:tcPr>
            <w:tcW w:w="2880" w:type="dxa"/>
          </w:tcPr>
          <w:p w14:paraId="6A306708" w14:textId="77777777" w:rsidR="0027557A" w:rsidRDefault="00000000">
            <w:r>
              <w:t>134/87</w:t>
            </w:r>
          </w:p>
        </w:tc>
        <w:tc>
          <w:tcPr>
            <w:tcW w:w="2880" w:type="dxa"/>
          </w:tcPr>
          <w:p w14:paraId="5DED8395" w14:textId="77777777" w:rsidR="0027557A" w:rsidRDefault="00000000">
            <w:r>
              <w:t>77</w:t>
            </w:r>
          </w:p>
        </w:tc>
      </w:tr>
      <w:tr w:rsidR="0027557A" w14:paraId="3659C9F0" w14:textId="77777777">
        <w:tc>
          <w:tcPr>
            <w:tcW w:w="2880" w:type="dxa"/>
          </w:tcPr>
          <w:p w14:paraId="08A5EF91" w14:textId="77777777" w:rsidR="0027557A" w:rsidRDefault="00000000">
            <w:r>
              <w:t>2024-05-03 00:00:00</w:t>
            </w:r>
          </w:p>
        </w:tc>
        <w:tc>
          <w:tcPr>
            <w:tcW w:w="2880" w:type="dxa"/>
          </w:tcPr>
          <w:p w14:paraId="60E44A71" w14:textId="77777777" w:rsidR="0027557A" w:rsidRDefault="00000000">
            <w:r>
              <w:t>131/95</w:t>
            </w:r>
          </w:p>
        </w:tc>
        <w:tc>
          <w:tcPr>
            <w:tcW w:w="2880" w:type="dxa"/>
          </w:tcPr>
          <w:p w14:paraId="3108B6CE" w14:textId="77777777" w:rsidR="0027557A" w:rsidRDefault="00000000">
            <w:r>
              <w:t>62</w:t>
            </w:r>
          </w:p>
        </w:tc>
      </w:tr>
      <w:tr w:rsidR="0027557A" w14:paraId="225D2835" w14:textId="77777777">
        <w:tc>
          <w:tcPr>
            <w:tcW w:w="2880" w:type="dxa"/>
          </w:tcPr>
          <w:p w14:paraId="2DA4D282" w14:textId="77777777" w:rsidR="0027557A" w:rsidRDefault="00000000">
            <w:r>
              <w:t>2024-05-04 00:00:00</w:t>
            </w:r>
          </w:p>
        </w:tc>
        <w:tc>
          <w:tcPr>
            <w:tcW w:w="2880" w:type="dxa"/>
          </w:tcPr>
          <w:p w14:paraId="272C824C" w14:textId="77777777" w:rsidR="0027557A" w:rsidRDefault="00000000">
            <w:r>
              <w:t>132/92</w:t>
            </w:r>
          </w:p>
        </w:tc>
        <w:tc>
          <w:tcPr>
            <w:tcW w:w="2880" w:type="dxa"/>
          </w:tcPr>
          <w:p w14:paraId="718F5282" w14:textId="77777777" w:rsidR="0027557A" w:rsidRDefault="00000000">
            <w:r>
              <w:t>80</w:t>
            </w:r>
          </w:p>
        </w:tc>
      </w:tr>
      <w:tr w:rsidR="0027557A" w14:paraId="546D75CC" w14:textId="77777777">
        <w:tc>
          <w:tcPr>
            <w:tcW w:w="2880" w:type="dxa"/>
          </w:tcPr>
          <w:p w14:paraId="6ADC5124" w14:textId="77777777" w:rsidR="0027557A" w:rsidRDefault="00000000">
            <w:r>
              <w:t>2024-05-05 00:00:00</w:t>
            </w:r>
          </w:p>
        </w:tc>
        <w:tc>
          <w:tcPr>
            <w:tcW w:w="2880" w:type="dxa"/>
          </w:tcPr>
          <w:p w14:paraId="2121D4C1" w14:textId="77777777" w:rsidR="0027557A" w:rsidRDefault="00000000">
            <w:r>
              <w:t>127/86</w:t>
            </w:r>
          </w:p>
        </w:tc>
        <w:tc>
          <w:tcPr>
            <w:tcW w:w="2880" w:type="dxa"/>
          </w:tcPr>
          <w:p w14:paraId="29EBC190" w14:textId="77777777" w:rsidR="0027557A" w:rsidRDefault="00000000">
            <w:r>
              <w:t>90</w:t>
            </w:r>
          </w:p>
        </w:tc>
      </w:tr>
      <w:tr w:rsidR="0027557A" w14:paraId="600FD65F" w14:textId="77777777">
        <w:tc>
          <w:tcPr>
            <w:tcW w:w="2880" w:type="dxa"/>
          </w:tcPr>
          <w:p w14:paraId="064CEDB4" w14:textId="77777777" w:rsidR="0027557A" w:rsidRDefault="00000000">
            <w:r>
              <w:t>2024-05-06 00:00:00</w:t>
            </w:r>
          </w:p>
        </w:tc>
        <w:tc>
          <w:tcPr>
            <w:tcW w:w="2880" w:type="dxa"/>
          </w:tcPr>
          <w:p w14:paraId="5047B6A8" w14:textId="77777777" w:rsidR="0027557A" w:rsidRDefault="00000000">
            <w:r>
              <w:t>122/92</w:t>
            </w:r>
          </w:p>
        </w:tc>
        <w:tc>
          <w:tcPr>
            <w:tcW w:w="2880" w:type="dxa"/>
          </w:tcPr>
          <w:p w14:paraId="6A372192" w14:textId="77777777" w:rsidR="0027557A" w:rsidRDefault="00000000">
            <w:r>
              <w:t>83</w:t>
            </w:r>
          </w:p>
        </w:tc>
      </w:tr>
      <w:tr w:rsidR="0027557A" w14:paraId="6E7B5B91" w14:textId="77777777">
        <w:tc>
          <w:tcPr>
            <w:tcW w:w="2880" w:type="dxa"/>
          </w:tcPr>
          <w:p w14:paraId="5A9FEFC6" w14:textId="77777777" w:rsidR="0027557A" w:rsidRDefault="00000000">
            <w:r>
              <w:t>2024-05-07 00:00:00</w:t>
            </w:r>
          </w:p>
        </w:tc>
        <w:tc>
          <w:tcPr>
            <w:tcW w:w="2880" w:type="dxa"/>
          </w:tcPr>
          <w:p w14:paraId="44BE6309" w14:textId="77777777" w:rsidR="0027557A" w:rsidRDefault="00000000">
            <w:r>
              <w:t>123/87</w:t>
            </w:r>
          </w:p>
        </w:tc>
        <w:tc>
          <w:tcPr>
            <w:tcW w:w="2880" w:type="dxa"/>
          </w:tcPr>
          <w:p w14:paraId="56EA1D85" w14:textId="77777777" w:rsidR="0027557A" w:rsidRDefault="00000000">
            <w:r>
              <w:t>87</w:t>
            </w:r>
          </w:p>
        </w:tc>
      </w:tr>
      <w:tr w:rsidR="0027557A" w14:paraId="71440288" w14:textId="77777777">
        <w:tc>
          <w:tcPr>
            <w:tcW w:w="2880" w:type="dxa"/>
          </w:tcPr>
          <w:p w14:paraId="0D74CB3B" w14:textId="77777777" w:rsidR="0027557A" w:rsidRDefault="00000000">
            <w:r>
              <w:t>2024-05-08 00:00:00</w:t>
            </w:r>
          </w:p>
        </w:tc>
        <w:tc>
          <w:tcPr>
            <w:tcW w:w="2880" w:type="dxa"/>
          </w:tcPr>
          <w:p w14:paraId="54A54C28" w14:textId="77777777" w:rsidR="0027557A" w:rsidRDefault="00000000">
            <w:r>
              <w:t>128/92</w:t>
            </w:r>
          </w:p>
        </w:tc>
        <w:tc>
          <w:tcPr>
            <w:tcW w:w="2880" w:type="dxa"/>
          </w:tcPr>
          <w:p w14:paraId="64677D6F" w14:textId="77777777" w:rsidR="0027557A" w:rsidRDefault="00000000">
            <w:r>
              <w:t>75</w:t>
            </w:r>
          </w:p>
        </w:tc>
      </w:tr>
      <w:tr w:rsidR="0027557A" w14:paraId="170CE86B" w14:textId="77777777">
        <w:tc>
          <w:tcPr>
            <w:tcW w:w="2880" w:type="dxa"/>
          </w:tcPr>
          <w:p w14:paraId="59221B3C" w14:textId="77777777" w:rsidR="0027557A" w:rsidRDefault="00000000">
            <w:r>
              <w:t>2024-05-09 00:00:00</w:t>
            </w:r>
          </w:p>
        </w:tc>
        <w:tc>
          <w:tcPr>
            <w:tcW w:w="2880" w:type="dxa"/>
          </w:tcPr>
          <w:p w14:paraId="0C7BA225" w14:textId="77777777" w:rsidR="0027557A" w:rsidRDefault="00000000">
            <w:r>
              <w:t>132/96</w:t>
            </w:r>
          </w:p>
        </w:tc>
        <w:tc>
          <w:tcPr>
            <w:tcW w:w="2880" w:type="dxa"/>
          </w:tcPr>
          <w:p w14:paraId="7E0814A5" w14:textId="77777777" w:rsidR="0027557A" w:rsidRDefault="00000000">
            <w:r>
              <w:t>77</w:t>
            </w:r>
          </w:p>
        </w:tc>
      </w:tr>
      <w:tr w:rsidR="0027557A" w14:paraId="7C69052C" w14:textId="77777777">
        <w:tc>
          <w:tcPr>
            <w:tcW w:w="2880" w:type="dxa"/>
          </w:tcPr>
          <w:p w14:paraId="653D08B1" w14:textId="77777777" w:rsidR="0027557A" w:rsidRDefault="00000000">
            <w:r>
              <w:t>2024-05-10 00:00:00</w:t>
            </w:r>
          </w:p>
        </w:tc>
        <w:tc>
          <w:tcPr>
            <w:tcW w:w="2880" w:type="dxa"/>
          </w:tcPr>
          <w:p w14:paraId="71835480" w14:textId="77777777" w:rsidR="0027557A" w:rsidRDefault="00000000">
            <w:r>
              <w:t>123/91</w:t>
            </w:r>
          </w:p>
        </w:tc>
        <w:tc>
          <w:tcPr>
            <w:tcW w:w="2880" w:type="dxa"/>
          </w:tcPr>
          <w:p w14:paraId="564DA969" w14:textId="77777777" w:rsidR="0027557A" w:rsidRDefault="00000000">
            <w:r>
              <w:t>82</w:t>
            </w:r>
          </w:p>
        </w:tc>
      </w:tr>
      <w:tr w:rsidR="0027557A" w14:paraId="4E83D865" w14:textId="77777777">
        <w:tc>
          <w:tcPr>
            <w:tcW w:w="2880" w:type="dxa"/>
          </w:tcPr>
          <w:p w14:paraId="63F855A1" w14:textId="77777777" w:rsidR="0027557A" w:rsidRDefault="00000000">
            <w:r>
              <w:t>2024-05-11 00:00:00</w:t>
            </w:r>
          </w:p>
        </w:tc>
        <w:tc>
          <w:tcPr>
            <w:tcW w:w="2880" w:type="dxa"/>
          </w:tcPr>
          <w:p w14:paraId="48F9EA03" w14:textId="77777777" w:rsidR="0027557A" w:rsidRDefault="00000000">
            <w:r>
              <w:t>125/88</w:t>
            </w:r>
          </w:p>
        </w:tc>
        <w:tc>
          <w:tcPr>
            <w:tcW w:w="2880" w:type="dxa"/>
          </w:tcPr>
          <w:p w14:paraId="36935DD7" w14:textId="77777777" w:rsidR="0027557A" w:rsidRDefault="00000000">
            <w:r>
              <w:t>79</w:t>
            </w:r>
          </w:p>
        </w:tc>
      </w:tr>
      <w:tr w:rsidR="0027557A" w14:paraId="6CF4D1B8" w14:textId="77777777">
        <w:tc>
          <w:tcPr>
            <w:tcW w:w="2880" w:type="dxa"/>
          </w:tcPr>
          <w:p w14:paraId="33118BFC" w14:textId="77777777" w:rsidR="0027557A" w:rsidRDefault="00000000">
            <w:r>
              <w:t>2024-05-12 00:00:00</w:t>
            </w:r>
          </w:p>
        </w:tc>
        <w:tc>
          <w:tcPr>
            <w:tcW w:w="2880" w:type="dxa"/>
          </w:tcPr>
          <w:p w14:paraId="43340E99" w14:textId="77777777" w:rsidR="0027557A" w:rsidRDefault="00000000">
            <w:r>
              <w:t>121/90</w:t>
            </w:r>
          </w:p>
        </w:tc>
        <w:tc>
          <w:tcPr>
            <w:tcW w:w="2880" w:type="dxa"/>
          </w:tcPr>
          <w:p w14:paraId="3F20EB6F" w14:textId="77777777" w:rsidR="0027557A" w:rsidRDefault="00000000">
            <w:r>
              <w:t>82</w:t>
            </w:r>
          </w:p>
        </w:tc>
      </w:tr>
      <w:tr w:rsidR="0027557A" w14:paraId="3F7F217E" w14:textId="77777777">
        <w:tc>
          <w:tcPr>
            <w:tcW w:w="2880" w:type="dxa"/>
          </w:tcPr>
          <w:p w14:paraId="071E7C3A" w14:textId="77777777" w:rsidR="0027557A" w:rsidRDefault="00000000">
            <w:r>
              <w:t>2024-05-13 00:00:00</w:t>
            </w:r>
          </w:p>
        </w:tc>
        <w:tc>
          <w:tcPr>
            <w:tcW w:w="2880" w:type="dxa"/>
          </w:tcPr>
          <w:p w14:paraId="379084A1" w14:textId="77777777" w:rsidR="0027557A" w:rsidRDefault="00000000">
            <w:r>
              <w:t>127/91</w:t>
            </w:r>
          </w:p>
        </w:tc>
        <w:tc>
          <w:tcPr>
            <w:tcW w:w="2880" w:type="dxa"/>
          </w:tcPr>
          <w:p w14:paraId="3E3CD9DF" w14:textId="77777777" w:rsidR="0027557A" w:rsidRDefault="00000000">
            <w:r>
              <w:t>81</w:t>
            </w:r>
          </w:p>
        </w:tc>
      </w:tr>
      <w:tr w:rsidR="0027557A" w14:paraId="56D4EF50" w14:textId="77777777">
        <w:tc>
          <w:tcPr>
            <w:tcW w:w="2880" w:type="dxa"/>
          </w:tcPr>
          <w:p w14:paraId="0B34C4AE" w14:textId="77777777" w:rsidR="0027557A" w:rsidRDefault="00000000">
            <w:r>
              <w:t>2024-05-14 00:00:00</w:t>
            </w:r>
          </w:p>
        </w:tc>
        <w:tc>
          <w:tcPr>
            <w:tcW w:w="2880" w:type="dxa"/>
          </w:tcPr>
          <w:p w14:paraId="0269FBE4" w14:textId="77777777" w:rsidR="0027557A" w:rsidRDefault="00000000">
            <w:r>
              <w:t>122/84</w:t>
            </w:r>
          </w:p>
        </w:tc>
        <w:tc>
          <w:tcPr>
            <w:tcW w:w="2880" w:type="dxa"/>
          </w:tcPr>
          <w:p w14:paraId="36F1018A" w14:textId="77777777" w:rsidR="0027557A" w:rsidRDefault="00000000">
            <w:r>
              <w:t>79</w:t>
            </w:r>
          </w:p>
        </w:tc>
      </w:tr>
      <w:tr w:rsidR="0027557A" w14:paraId="271BB428" w14:textId="77777777">
        <w:tc>
          <w:tcPr>
            <w:tcW w:w="2880" w:type="dxa"/>
          </w:tcPr>
          <w:p w14:paraId="41EDBB49" w14:textId="77777777" w:rsidR="0027557A" w:rsidRDefault="00000000">
            <w:r>
              <w:t>2024-05-15 00:00:00</w:t>
            </w:r>
          </w:p>
        </w:tc>
        <w:tc>
          <w:tcPr>
            <w:tcW w:w="2880" w:type="dxa"/>
          </w:tcPr>
          <w:p w14:paraId="5836B696" w14:textId="77777777" w:rsidR="0027557A" w:rsidRDefault="00000000">
            <w:r>
              <w:t>131/80</w:t>
            </w:r>
          </w:p>
        </w:tc>
        <w:tc>
          <w:tcPr>
            <w:tcW w:w="2880" w:type="dxa"/>
          </w:tcPr>
          <w:p w14:paraId="460774E1" w14:textId="77777777" w:rsidR="0027557A" w:rsidRDefault="00000000">
            <w:r>
              <w:t>80</w:t>
            </w:r>
          </w:p>
        </w:tc>
      </w:tr>
      <w:tr w:rsidR="0027557A" w14:paraId="1297DC42" w14:textId="77777777">
        <w:tc>
          <w:tcPr>
            <w:tcW w:w="2880" w:type="dxa"/>
          </w:tcPr>
          <w:p w14:paraId="6CDB22E4" w14:textId="77777777" w:rsidR="0027557A" w:rsidRDefault="00000000">
            <w:r>
              <w:lastRenderedPageBreak/>
              <w:t>2024-05-16 00:00:00</w:t>
            </w:r>
          </w:p>
        </w:tc>
        <w:tc>
          <w:tcPr>
            <w:tcW w:w="2880" w:type="dxa"/>
          </w:tcPr>
          <w:p w14:paraId="2DD68628" w14:textId="77777777" w:rsidR="0027557A" w:rsidRDefault="00000000">
            <w:r>
              <w:t>120/80</w:t>
            </w:r>
          </w:p>
        </w:tc>
        <w:tc>
          <w:tcPr>
            <w:tcW w:w="2880" w:type="dxa"/>
          </w:tcPr>
          <w:p w14:paraId="19E573CA" w14:textId="77777777" w:rsidR="0027557A" w:rsidRDefault="00000000">
            <w:r>
              <w:t>90</w:t>
            </w:r>
          </w:p>
        </w:tc>
      </w:tr>
      <w:tr w:rsidR="0027557A" w14:paraId="36084E28" w14:textId="77777777">
        <w:tc>
          <w:tcPr>
            <w:tcW w:w="2880" w:type="dxa"/>
          </w:tcPr>
          <w:p w14:paraId="66E99B94" w14:textId="77777777" w:rsidR="0027557A" w:rsidRDefault="00000000">
            <w:r>
              <w:t>2024-05-17 00:00:00</w:t>
            </w:r>
          </w:p>
        </w:tc>
        <w:tc>
          <w:tcPr>
            <w:tcW w:w="2880" w:type="dxa"/>
          </w:tcPr>
          <w:p w14:paraId="2B02612C" w14:textId="77777777" w:rsidR="0027557A" w:rsidRDefault="00000000">
            <w:r>
              <w:t>121/81</w:t>
            </w:r>
          </w:p>
        </w:tc>
        <w:tc>
          <w:tcPr>
            <w:tcW w:w="2880" w:type="dxa"/>
          </w:tcPr>
          <w:p w14:paraId="155697C0" w14:textId="77777777" w:rsidR="0027557A" w:rsidRDefault="00000000">
            <w:r>
              <w:t>89</w:t>
            </w:r>
          </w:p>
        </w:tc>
      </w:tr>
      <w:tr w:rsidR="0027557A" w14:paraId="1260433D" w14:textId="77777777">
        <w:tc>
          <w:tcPr>
            <w:tcW w:w="2880" w:type="dxa"/>
          </w:tcPr>
          <w:p w14:paraId="77AB3137" w14:textId="77777777" w:rsidR="0027557A" w:rsidRDefault="00000000">
            <w:r>
              <w:t>2024-05-18 00:00:00</w:t>
            </w:r>
          </w:p>
        </w:tc>
        <w:tc>
          <w:tcPr>
            <w:tcW w:w="2880" w:type="dxa"/>
          </w:tcPr>
          <w:p w14:paraId="7D8BFF44" w14:textId="77777777" w:rsidR="0027557A" w:rsidRDefault="00000000">
            <w:r>
              <w:t>134/93</w:t>
            </w:r>
          </w:p>
        </w:tc>
        <w:tc>
          <w:tcPr>
            <w:tcW w:w="2880" w:type="dxa"/>
          </w:tcPr>
          <w:p w14:paraId="7ECCD04E" w14:textId="77777777" w:rsidR="0027557A" w:rsidRDefault="00000000">
            <w:r>
              <w:t>80</w:t>
            </w:r>
          </w:p>
        </w:tc>
      </w:tr>
      <w:tr w:rsidR="0027557A" w14:paraId="130B1EDA" w14:textId="77777777">
        <w:tc>
          <w:tcPr>
            <w:tcW w:w="2880" w:type="dxa"/>
          </w:tcPr>
          <w:p w14:paraId="12003B3A" w14:textId="77777777" w:rsidR="0027557A" w:rsidRDefault="00000000">
            <w:r>
              <w:t>2024-05-19 00:00:00</w:t>
            </w:r>
          </w:p>
        </w:tc>
        <w:tc>
          <w:tcPr>
            <w:tcW w:w="2880" w:type="dxa"/>
          </w:tcPr>
          <w:p w14:paraId="2DECDF29" w14:textId="77777777" w:rsidR="0027557A" w:rsidRDefault="00000000">
            <w:r>
              <w:t>123/85</w:t>
            </w:r>
          </w:p>
        </w:tc>
        <w:tc>
          <w:tcPr>
            <w:tcW w:w="2880" w:type="dxa"/>
          </w:tcPr>
          <w:p w14:paraId="7339FF7C" w14:textId="77777777" w:rsidR="0027557A" w:rsidRDefault="00000000">
            <w:r>
              <w:t>75</w:t>
            </w:r>
          </w:p>
        </w:tc>
      </w:tr>
      <w:tr w:rsidR="0027557A" w14:paraId="1121C8DD" w14:textId="77777777">
        <w:tc>
          <w:tcPr>
            <w:tcW w:w="2880" w:type="dxa"/>
          </w:tcPr>
          <w:p w14:paraId="2CAB4CC4" w14:textId="77777777" w:rsidR="0027557A" w:rsidRDefault="00000000">
            <w:r>
              <w:t>2024-05-20 00:00:00</w:t>
            </w:r>
          </w:p>
        </w:tc>
        <w:tc>
          <w:tcPr>
            <w:tcW w:w="2880" w:type="dxa"/>
          </w:tcPr>
          <w:p w14:paraId="42ACBE30" w14:textId="77777777" w:rsidR="0027557A" w:rsidRDefault="00000000">
            <w:r>
              <w:t>129/90</w:t>
            </w:r>
          </w:p>
        </w:tc>
        <w:tc>
          <w:tcPr>
            <w:tcW w:w="2880" w:type="dxa"/>
          </w:tcPr>
          <w:p w14:paraId="7809201C" w14:textId="77777777" w:rsidR="0027557A" w:rsidRDefault="00000000">
            <w:r>
              <w:t>72</w:t>
            </w:r>
          </w:p>
        </w:tc>
      </w:tr>
      <w:tr w:rsidR="0027557A" w14:paraId="6ACAD735" w14:textId="77777777">
        <w:tc>
          <w:tcPr>
            <w:tcW w:w="2880" w:type="dxa"/>
          </w:tcPr>
          <w:p w14:paraId="58236EF8" w14:textId="77777777" w:rsidR="0027557A" w:rsidRDefault="00000000">
            <w:r>
              <w:t>2024-05-21 00:00:00</w:t>
            </w:r>
          </w:p>
        </w:tc>
        <w:tc>
          <w:tcPr>
            <w:tcW w:w="2880" w:type="dxa"/>
          </w:tcPr>
          <w:p w14:paraId="62651222" w14:textId="77777777" w:rsidR="0027557A" w:rsidRDefault="00000000">
            <w:r>
              <w:t>132/90</w:t>
            </w:r>
          </w:p>
        </w:tc>
        <w:tc>
          <w:tcPr>
            <w:tcW w:w="2880" w:type="dxa"/>
          </w:tcPr>
          <w:p w14:paraId="5A758DB9" w14:textId="77777777" w:rsidR="0027557A" w:rsidRDefault="00000000">
            <w:r>
              <w:t>70</w:t>
            </w:r>
          </w:p>
        </w:tc>
      </w:tr>
      <w:tr w:rsidR="0027557A" w14:paraId="5961935E" w14:textId="77777777">
        <w:tc>
          <w:tcPr>
            <w:tcW w:w="2880" w:type="dxa"/>
          </w:tcPr>
          <w:p w14:paraId="02AF06C4" w14:textId="77777777" w:rsidR="0027557A" w:rsidRDefault="00000000">
            <w:r>
              <w:t>2024-05-22 00:00:00</w:t>
            </w:r>
          </w:p>
        </w:tc>
        <w:tc>
          <w:tcPr>
            <w:tcW w:w="2880" w:type="dxa"/>
          </w:tcPr>
          <w:p w14:paraId="0FA34015" w14:textId="77777777" w:rsidR="0027557A" w:rsidRDefault="00000000">
            <w:r>
              <w:t>127/85</w:t>
            </w:r>
          </w:p>
        </w:tc>
        <w:tc>
          <w:tcPr>
            <w:tcW w:w="2880" w:type="dxa"/>
          </w:tcPr>
          <w:p w14:paraId="04DE25EC" w14:textId="77777777" w:rsidR="0027557A" w:rsidRDefault="00000000">
            <w:r>
              <w:t>78</w:t>
            </w:r>
          </w:p>
        </w:tc>
      </w:tr>
      <w:tr w:rsidR="0027557A" w14:paraId="33F3FE49" w14:textId="77777777">
        <w:tc>
          <w:tcPr>
            <w:tcW w:w="2880" w:type="dxa"/>
          </w:tcPr>
          <w:p w14:paraId="0F5F65AD" w14:textId="77777777" w:rsidR="0027557A" w:rsidRDefault="00000000">
            <w:r>
              <w:t>2024-05-23 00:00:00</w:t>
            </w:r>
          </w:p>
        </w:tc>
        <w:tc>
          <w:tcPr>
            <w:tcW w:w="2880" w:type="dxa"/>
          </w:tcPr>
          <w:p w14:paraId="59CC603C" w14:textId="77777777" w:rsidR="0027557A" w:rsidRDefault="00000000">
            <w:r>
              <w:t>122/90</w:t>
            </w:r>
          </w:p>
        </w:tc>
        <w:tc>
          <w:tcPr>
            <w:tcW w:w="2880" w:type="dxa"/>
          </w:tcPr>
          <w:p w14:paraId="1094B517" w14:textId="77777777" w:rsidR="0027557A" w:rsidRDefault="00000000">
            <w:r>
              <w:t>68</w:t>
            </w:r>
          </w:p>
        </w:tc>
      </w:tr>
      <w:tr w:rsidR="0027557A" w14:paraId="041AC818" w14:textId="77777777">
        <w:tc>
          <w:tcPr>
            <w:tcW w:w="2880" w:type="dxa"/>
          </w:tcPr>
          <w:p w14:paraId="326F0293" w14:textId="77777777" w:rsidR="0027557A" w:rsidRDefault="00000000">
            <w:r>
              <w:t>2024-05-24 00:00:00</w:t>
            </w:r>
          </w:p>
        </w:tc>
        <w:tc>
          <w:tcPr>
            <w:tcW w:w="2880" w:type="dxa"/>
          </w:tcPr>
          <w:p w14:paraId="67C282E3" w14:textId="77777777" w:rsidR="0027557A" w:rsidRDefault="00000000">
            <w:r>
              <w:t>130/89</w:t>
            </w:r>
          </w:p>
        </w:tc>
        <w:tc>
          <w:tcPr>
            <w:tcW w:w="2880" w:type="dxa"/>
          </w:tcPr>
          <w:p w14:paraId="2C24353A" w14:textId="77777777" w:rsidR="0027557A" w:rsidRDefault="00000000">
            <w:r>
              <w:t>65</w:t>
            </w:r>
          </w:p>
        </w:tc>
      </w:tr>
      <w:tr w:rsidR="0027557A" w14:paraId="39D49F1A" w14:textId="77777777">
        <w:tc>
          <w:tcPr>
            <w:tcW w:w="2880" w:type="dxa"/>
          </w:tcPr>
          <w:p w14:paraId="127AE1EA" w14:textId="77777777" w:rsidR="0027557A" w:rsidRDefault="00000000">
            <w:r>
              <w:t>2024-05-25 00:00:00</w:t>
            </w:r>
          </w:p>
        </w:tc>
        <w:tc>
          <w:tcPr>
            <w:tcW w:w="2880" w:type="dxa"/>
          </w:tcPr>
          <w:p w14:paraId="0F399365" w14:textId="77777777" w:rsidR="0027557A" w:rsidRDefault="00000000">
            <w:r>
              <w:t>125/85</w:t>
            </w:r>
          </w:p>
        </w:tc>
        <w:tc>
          <w:tcPr>
            <w:tcW w:w="2880" w:type="dxa"/>
          </w:tcPr>
          <w:p w14:paraId="2ED844D0" w14:textId="77777777" w:rsidR="0027557A" w:rsidRDefault="00000000">
            <w:r>
              <w:t>75</w:t>
            </w:r>
          </w:p>
        </w:tc>
      </w:tr>
      <w:tr w:rsidR="0027557A" w14:paraId="5F70D258" w14:textId="77777777">
        <w:tc>
          <w:tcPr>
            <w:tcW w:w="2880" w:type="dxa"/>
          </w:tcPr>
          <w:p w14:paraId="2CE8837C" w14:textId="77777777" w:rsidR="0027557A" w:rsidRDefault="00000000">
            <w:r>
              <w:t>2024-05-26 00:00:00</w:t>
            </w:r>
          </w:p>
        </w:tc>
        <w:tc>
          <w:tcPr>
            <w:tcW w:w="2880" w:type="dxa"/>
          </w:tcPr>
          <w:p w14:paraId="6F08FA1F" w14:textId="77777777" w:rsidR="0027557A" w:rsidRDefault="00000000">
            <w:r>
              <w:t>129/89</w:t>
            </w:r>
          </w:p>
        </w:tc>
        <w:tc>
          <w:tcPr>
            <w:tcW w:w="2880" w:type="dxa"/>
          </w:tcPr>
          <w:p w14:paraId="46705B71" w14:textId="77777777" w:rsidR="0027557A" w:rsidRDefault="00000000">
            <w:r>
              <w:t>79</w:t>
            </w:r>
          </w:p>
        </w:tc>
      </w:tr>
      <w:tr w:rsidR="0027557A" w14:paraId="56530A88" w14:textId="77777777">
        <w:tc>
          <w:tcPr>
            <w:tcW w:w="2880" w:type="dxa"/>
          </w:tcPr>
          <w:p w14:paraId="06426113" w14:textId="77777777" w:rsidR="0027557A" w:rsidRDefault="00000000">
            <w:r>
              <w:t>2024-05-27 00:00:00</w:t>
            </w:r>
          </w:p>
        </w:tc>
        <w:tc>
          <w:tcPr>
            <w:tcW w:w="2880" w:type="dxa"/>
          </w:tcPr>
          <w:p w14:paraId="3B92C6FB" w14:textId="77777777" w:rsidR="0027557A" w:rsidRDefault="00000000">
            <w:r>
              <w:t>120/86</w:t>
            </w:r>
          </w:p>
        </w:tc>
        <w:tc>
          <w:tcPr>
            <w:tcW w:w="2880" w:type="dxa"/>
          </w:tcPr>
          <w:p w14:paraId="08E8640D" w14:textId="77777777" w:rsidR="0027557A" w:rsidRDefault="00000000">
            <w:r>
              <w:t>89</w:t>
            </w:r>
          </w:p>
        </w:tc>
      </w:tr>
      <w:tr w:rsidR="0027557A" w14:paraId="49947DED" w14:textId="77777777">
        <w:tc>
          <w:tcPr>
            <w:tcW w:w="2880" w:type="dxa"/>
          </w:tcPr>
          <w:p w14:paraId="4AC7EC01" w14:textId="77777777" w:rsidR="0027557A" w:rsidRDefault="00000000">
            <w:r>
              <w:t>2024-05-28 00:00:00</w:t>
            </w:r>
          </w:p>
        </w:tc>
        <w:tc>
          <w:tcPr>
            <w:tcW w:w="2880" w:type="dxa"/>
          </w:tcPr>
          <w:p w14:paraId="72B5D214" w14:textId="77777777" w:rsidR="0027557A" w:rsidRDefault="00000000">
            <w:r>
              <w:t>123/85</w:t>
            </w:r>
          </w:p>
        </w:tc>
        <w:tc>
          <w:tcPr>
            <w:tcW w:w="2880" w:type="dxa"/>
          </w:tcPr>
          <w:p w14:paraId="444942CD" w14:textId="77777777" w:rsidR="0027557A" w:rsidRDefault="00000000">
            <w:r>
              <w:t>87</w:t>
            </w:r>
          </w:p>
        </w:tc>
      </w:tr>
      <w:tr w:rsidR="0027557A" w14:paraId="306D852A" w14:textId="77777777">
        <w:tc>
          <w:tcPr>
            <w:tcW w:w="2880" w:type="dxa"/>
          </w:tcPr>
          <w:p w14:paraId="60AFC390" w14:textId="77777777" w:rsidR="0027557A" w:rsidRDefault="00000000">
            <w:r>
              <w:t>2024-05-29 00:00:00</w:t>
            </w:r>
          </w:p>
        </w:tc>
        <w:tc>
          <w:tcPr>
            <w:tcW w:w="2880" w:type="dxa"/>
          </w:tcPr>
          <w:p w14:paraId="51EE5CAE" w14:textId="77777777" w:rsidR="0027557A" w:rsidRDefault="00000000">
            <w:r>
              <w:t>126/87</w:t>
            </w:r>
          </w:p>
        </w:tc>
        <w:tc>
          <w:tcPr>
            <w:tcW w:w="2880" w:type="dxa"/>
          </w:tcPr>
          <w:p w14:paraId="4066523B" w14:textId="77777777" w:rsidR="0027557A" w:rsidRDefault="00000000">
            <w:r>
              <w:t>72</w:t>
            </w:r>
          </w:p>
        </w:tc>
      </w:tr>
      <w:tr w:rsidR="0027557A" w14:paraId="3D01096D" w14:textId="77777777">
        <w:tc>
          <w:tcPr>
            <w:tcW w:w="2880" w:type="dxa"/>
          </w:tcPr>
          <w:p w14:paraId="749A6D07" w14:textId="77777777" w:rsidR="0027557A" w:rsidRDefault="00000000">
            <w:r>
              <w:t>2024-05-30 00:00:00</w:t>
            </w:r>
          </w:p>
        </w:tc>
        <w:tc>
          <w:tcPr>
            <w:tcW w:w="2880" w:type="dxa"/>
          </w:tcPr>
          <w:p w14:paraId="63559E67" w14:textId="77777777" w:rsidR="0027557A" w:rsidRDefault="00000000">
            <w:r>
              <w:t>130/93</w:t>
            </w:r>
          </w:p>
        </w:tc>
        <w:tc>
          <w:tcPr>
            <w:tcW w:w="2880" w:type="dxa"/>
          </w:tcPr>
          <w:p w14:paraId="66AAAECE" w14:textId="77777777" w:rsidR="0027557A" w:rsidRDefault="00000000">
            <w:r>
              <w:t>80</w:t>
            </w:r>
          </w:p>
        </w:tc>
      </w:tr>
      <w:tr w:rsidR="0027557A" w14:paraId="7090DB68" w14:textId="77777777">
        <w:tc>
          <w:tcPr>
            <w:tcW w:w="2880" w:type="dxa"/>
          </w:tcPr>
          <w:p w14:paraId="6BD36659" w14:textId="77777777" w:rsidR="0027557A" w:rsidRDefault="00000000">
            <w:r>
              <w:t>2024-05-31 00:00:00</w:t>
            </w:r>
          </w:p>
        </w:tc>
        <w:tc>
          <w:tcPr>
            <w:tcW w:w="2880" w:type="dxa"/>
          </w:tcPr>
          <w:p w14:paraId="280A56AD" w14:textId="77777777" w:rsidR="0027557A" w:rsidRDefault="00000000">
            <w:r>
              <w:t>136/91</w:t>
            </w:r>
          </w:p>
        </w:tc>
        <w:tc>
          <w:tcPr>
            <w:tcW w:w="2880" w:type="dxa"/>
          </w:tcPr>
          <w:p w14:paraId="2FABE585" w14:textId="77777777" w:rsidR="0027557A" w:rsidRDefault="00000000">
            <w:r>
              <w:t>74</w:t>
            </w:r>
          </w:p>
        </w:tc>
      </w:tr>
    </w:tbl>
    <w:p w14:paraId="003E188D" w14:textId="77777777" w:rsidR="0027557A" w:rsidRDefault="00000000">
      <w:r>
        <w:rPr>
          <w:noProof/>
        </w:rPr>
        <w:lastRenderedPageBreak/>
        <w:drawing>
          <wp:inline distT="0" distB="0" distL="0" distR="0" wp14:anchorId="69407EC2" wp14:editId="4696E024">
            <wp:extent cx="65151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5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362280">
    <w:abstractNumId w:val="8"/>
  </w:num>
  <w:num w:numId="2" w16cid:durableId="1839886761">
    <w:abstractNumId w:val="6"/>
  </w:num>
  <w:num w:numId="3" w16cid:durableId="1271164507">
    <w:abstractNumId w:val="5"/>
  </w:num>
  <w:num w:numId="4" w16cid:durableId="1365711157">
    <w:abstractNumId w:val="4"/>
  </w:num>
  <w:num w:numId="5" w16cid:durableId="1087113326">
    <w:abstractNumId w:val="7"/>
  </w:num>
  <w:num w:numId="6" w16cid:durableId="1577547748">
    <w:abstractNumId w:val="3"/>
  </w:num>
  <w:num w:numId="7" w16cid:durableId="135026282">
    <w:abstractNumId w:val="2"/>
  </w:num>
  <w:num w:numId="8" w16cid:durableId="1559321437">
    <w:abstractNumId w:val="1"/>
  </w:num>
  <w:num w:numId="9" w16cid:durableId="23378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7A"/>
    <w:rsid w:val="0029639D"/>
    <w:rsid w:val="00326F90"/>
    <w:rsid w:val="00956393"/>
    <w:rsid w:val="00AA1D8D"/>
    <w:rsid w:val="00B47730"/>
    <w:rsid w:val="00CB0664"/>
    <w:rsid w:val="00F67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6225C"/>
  <w14:defaultImageDpi w14:val="300"/>
  <w15:docId w15:val="{C5BC4EA6-C53A-4B19-BA98-476A723B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280</Words>
  <Characters>1822</Characters>
  <Application>Microsoft Office Word</Application>
  <DocSecurity>0</DocSecurity>
  <Lines>227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RASHEED</cp:lastModifiedBy>
  <cp:revision>2</cp:revision>
  <dcterms:created xsi:type="dcterms:W3CDTF">2013-12-23T23:15:00Z</dcterms:created>
  <dcterms:modified xsi:type="dcterms:W3CDTF">2024-06-01T06:28:00Z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eca689fdb7c90361f416e1c2edc0aec134656158f461f3529119efe7c67a5269</vt:lpwstr>
  </property>
</Properties>
</file>