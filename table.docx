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BP</w:t>
            </w:r>
          </w:p>
        </w:tc>
        <w:tc>
          <w:tcPr>
            <w:tcW w:type="dxa" w:w="2880"/>
          </w:tcPr>
          <w:p>
            <w:r>
              <w:t>Pulse</w:t>
            </w:r>
          </w:p>
        </w:tc>
      </w:tr>
      <w:tr>
        <w:tc>
          <w:tcPr>
            <w:tcW w:type="dxa" w:w="2880"/>
          </w:tcPr>
          <w:p>
            <w:r>
              <w:t>2024-03-02 00:00:00</w:t>
            </w:r>
          </w:p>
        </w:tc>
        <w:tc>
          <w:tcPr>
            <w:tcW w:type="dxa" w:w="2880"/>
          </w:tcPr>
          <w:p>
            <w:r>
              <w:t>128/102</w:t>
            </w:r>
          </w:p>
        </w:tc>
        <w:tc>
          <w:tcPr>
            <w:tcW w:type="dxa" w:w="2880"/>
          </w:tcPr>
          <w:p>
            <w:r>
              <w:t>108</w:t>
            </w:r>
          </w:p>
        </w:tc>
      </w:tr>
      <w:tr>
        <w:tc>
          <w:tcPr>
            <w:tcW w:type="dxa" w:w="2880"/>
          </w:tcPr>
          <w:p>
            <w:r>
              <w:t>2024-03-03 00:00:00</w:t>
            </w:r>
          </w:p>
        </w:tc>
        <w:tc>
          <w:tcPr>
            <w:tcW w:type="dxa" w:w="2880"/>
          </w:tcPr>
          <w:p>
            <w:r>
              <w:t>129/91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2024-03-04 00:00:00</w:t>
            </w:r>
          </w:p>
        </w:tc>
        <w:tc>
          <w:tcPr>
            <w:tcW w:type="dxa" w:w="2880"/>
          </w:tcPr>
          <w:p>
            <w:r>
              <w:t>130/94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2024-03-05 00:00:00</w:t>
            </w:r>
          </w:p>
        </w:tc>
        <w:tc>
          <w:tcPr>
            <w:tcW w:type="dxa" w:w="2880"/>
          </w:tcPr>
          <w:p>
            <w:r>
              <w:t>141/104</w:t>
            </w:r>
          </w:p>
        </w:tc>
        <w:tc>
          <w:tcPr>
            <w:tcW w:type="dxa" w:w="2880"/>
          </w:tcPr>
          <w:p>
            <w:r>
              <w:t>175</w:t>
            </w:r>
          </w:p>
        </w:tc>
      </w:tr>
      <w:tr>
        <w:tc>
          <w:tcPr>
            <w:tcW w:type="dxa" w:w="2880"/>
          </w:tcPr>
          <w:p>
            <w:r>
              <w:t>2024-03-06 00:00:00</w:t>
            </w:r>
          </w:p>
        </w:tc>
        <w:tc>
          <w:tcPr>
            <w:tcW w:type="dxa" w:w="2880"/>
          </w:tcPr>
          <w:p>
            <w:r>
              <w:t>125/98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2024-03-07 00:00:00</w:t>
            </w:r>
          </w:p>
        </w:tc>
        <w:tc>
          <w:tcPr>
            <w:tcW w:type="dxa" w:w="2880"/>
          </w:tcPr>
          <w:p>
            <w:r>
              <w:t>129/100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2024-03-08 00:00:00</w:t>
            </w:r>
          </w:p>
        </w:tc>
        <w:tc>
          <w:tcPr>
            <w:tcW w:type="dxa" w:w="2880"/>
          </w:tcPr>
          <w:p>
            <w:r>
              <w:t>135/102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2024-03-09 00:00:00</w:t>
            </w:r>
          </w:p>
        </w:tc>
        <w:tc>
          <w:tcPr>
            <w:tcW w:type="dxa" w:w="2880"/>
          </w:tcPr>
          <w:p>
            <w:r>
              <w:t>138/101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2024-03-10 00:00:00</w:t>
            </w:r>
          </w:p>
        </w:tc>
        <w:tc>
          <w:tcPr>
            <w:tcW w:type="dxa" w:w="2880"/>
          </w:tcPr>
          <w:p>
            <w:r>
              <w:t>128/99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2024-03-11 00:00:00</w:t>
            </w:r>
          </w:p>
        </w:tc>
        <w:tc>
          <w:tcPr>
            <w:tcW w:type="dxa" w:w="2880"/>
          </w:tcPr>
          <w:p>
            <w:r>
              <w:t>146/102</w:t>
            </w:r>
          </w:p>
        </w:tc>
        <w:tc>
          <w:tcPr>
            <w:tcW w:type="dxa" w:w="2880"/>
          </w:tcPr>
          <w:p>
            <w:r>
              <w:t>101</w:t>
            </w:r>
          </w:p>
        </w:tc>
      </w:tr>
      <w:tr>
        <w:tc>
          <w:tcPr>
            <w:tcW w:type="dxa" w:w="2880"/>
          </w:tcPr>
          <w:p>
            <w:r>
              <w:t>2024-03-12 00:00:00</w:t>
            </w:r>
          </w:p>
        </w:tc>
        <w:tc>
          <w:tcPr>
            <w:tcW w:type="dxa" w:w="2880"/>
          </w:tcPr>
          <w:p>
            <w:r>
              <w:t>141/104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2024-03-13 00:00:00</w:t>
            </w:r>
          </w:p>
        </w:tc>
        <w:tc>
          <w:tcPr>
            <w:tcW w:type="dxa" w:w="2880"/>
          </w:tcPr>
          <w:p>
            <w:r>
              <w:t>120/96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2024-03-14 00:00:00</w:t>
            </w:r>
          </w:p>
        </w:tc>
        <w:tc>
          <w:tcPr>
            <w:tcW w:type="dxa" w:w="2880"/>
          </w:tcPr>
          <w:p>
            <w:r>
              <w:t>147/100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